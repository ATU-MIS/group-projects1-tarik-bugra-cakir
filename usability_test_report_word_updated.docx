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USABILITY TEST REPORT</w:t>
      </w:r>
    </w:p>
    <w:p>
      <w:pPr>
        <w:pStyle w:val="Heading2"/>
      </w:pPr>
      <w:r>
        <w:t>1. Introduction</w:t>
      </w:r>
    </w:p>
    <w:p>
      <w:r>
        <w:t>Bu kullanılabilirlik testi, Hastane Randevu Sistemi üzerinde gerçekleştirilmiştir. Sistem; hastaların randevu oluşturmasını, doktorların muayene işlemlerini yönetmesini ve sekreterlerin hasta/randevu kayıtlarını yapmasını sağlayan bir hastane yönetim sistemidir.</w:t>
      </w:r>
    </w:p>
    <w:p>
      <w:pPr>
        <w:pStyle w:val="Heading2"/>
      </w:pPr>
      <w:r>
        <w:t>2. Users</w:t>
      </w:r>
    </w:p>
    <w:p>
      <w:r>
        <w:t>Test 3 farklı kullanıcı rolü üzerinde gerçekleştirilmiştir:</w:t>
      </w:r>
    </w:p>
    <w:p>
      <w:r>
        <w:t>- Hasta (K1)</w:t>
      </w:r>
    </w:p>
    <w:p>
      <w:r>
        <w:t>- Sekreter (K2)</w:t>
      </w:r>
    </w:p>
    <w:p>
      <w:r>
        <w:t>- Doktor (K3)</w:t>
      </w:r>
    </w:p>
    <w:p/>
    <w:p>
      <w:pPr>
        <w:pStyle w:val="Heading2"/>
      </w:pPr>
      <w:r>
        <w:t>3. Tasks</w:t>
      </w:r>
    </w:p>
    <w:p>
      <w:r>
        <w:t>1. Hasta giriş yapar</w:t>
      </w:r>
    </w:p>
    <w:p>
      <w:r>
        <w:t>2. Hasta randevu oluşturur</w:t>
      </w:r>
    </w:p>
    <w:p>
      <w:r>
        <w:t>3. Hasta randevusunu görüntüler</w:t>
      </w:r>
    </w:p>
    <w:p>
      <w:r>
        <w:t>4. Sekreter hasta kaydı oluşturur</w:t>
      </w:r>
    </w:p>
    <w:p>
      <w:r>
        <w:t>5. Sekreter randevu oluşturur</w:t>
      </w:r>
    </w:p>
    <w:p>
      <w:r>
        <w:t>6. Doktor randevu listesini görüntüler</w:t>
      </w:r>
    </w:p>
    <w:p>
      <w:r>
        <w:t>7. Doktor muayene işlemini gerçekleştirir</w:t>
      </w:r>
    </w:p>
    <w:p/>
    <w:p>
      <w:pPr>
        <w:pStyle w:val="Heading2"/>
      </w:pPr>
      <w:r>
        <w:t>4. Method</w:t>
      </w:r>
    </w:p>
    <w:p>
      <w:r>
        <w:t>Test ortamı: Bilgisayar laboratuvarı</w:t>
      </w:r>
    </w:p>
    <w:p>
      <w:r>
        <w:t>Kayıt yöntemi: Ekran kaydı alınmıştır</w:t>
      </w:r>
    </w:p>
    <w:p>
      <w:r>
        <w:t>Her kullanıcıya test öncesinde yönergeler verilmiş ve rıza/onay alınmıştır.</w:t>
      </w:r>
    </w:p>
    <w:p/>
    <w:p>
      <w:pPr>
        <w:pStyle w:val="Heading2"/>
      </w:pPr>
      <w:r>
        <w:t>5. Results</w:t>
      </w:r>
    </w:p>
    <w:p>
      <w:r>
        <w:t>Kullanıcıların çoğu görevleri başarıyla tamamlamıştır. Ancak belirli noktalarda hata ve kullanım zorlukları gözlemlenmiştir.</w:t>
      </w:r>
    </w:p>
    <w:p/>
    <w:p>
      <w:pPr>
        <w:pStyle w:val="Heading2"/>
      </w:pPr>
      <w:r>
        <w:t>6. Conclusion: Problems &amp; Solutions</w:t>
      </w:r>
    </w:p>
    <w:p>
      <w:r>
        <w:t>Problem 1: Hasta randevu oluştururken tarih seçilmediğinde sistem uyarı vermiyordu.</w:t>
      </w:r>
    </w:p>
    <w:p>
      <w:r>
        <w:t>Solution: Tarih alanına zorunlu alan doğrulaması eklendi.</w:t>
      </w:r>
    </w:p>
    <w:p/>
    <w:p>
      <w:r>
        <w:t>Problem 2: Doktorun randevu listesinde geçmiş randevular görüntülenmiyordu.</w:t>
      </w:r>
    </w:p>
    <w:p>
      <w:r>
        <w:t>Solution: SQL sorgusu geçmiş dahil tüm randevuları içerecek şekilde düzenlendi.</w:t>
      </w:r>
    </w:p>
    <w:p/>
    <w:p>
      <w:r>
        <w:t>Problem 3: Sekreter hasta seçmeden randevu kaydı yapabiliyordu.</w:t>
      </w:r>
    </w:p>
    <w:p>
      <w:r>
        <w:t>Solution: Form doğrulaması eklendi.</w:t>
      </w:r>
    </w:p>
    <w:p/>
    <w:p>
      <w:r>
        <w:t>Problem 4: Manager kullanıcı silme işleminde API yanlış userId gönderiyordu.</w:t>
      </w:r>
    </w:p>
    <w:p>
      <w:r>
        <w:t>Solution: API endpoint parametresi düzeltildi.</w:t>
      </w:r>
    </w:p>
    <w:p/>
    <w:p>
      <w:pPr>
        <w:pStyle w:val="Heading1"/>
      </w:pPr>
      <w:r>
        <w:t>7. Additional Required Details</w:t>
      </w:r>
    </w:p>
    <w:p>
      <w:pPr>
        <w:pStyle w:val="Heading2"/>
      </w:pPr>
      <w:r>
        <w:t>7.1 User Demographics</w:t>
      </w:r>
    </w:p>
    <w:p>
      <w:r>
        <w:t>Hasta (K1): Age: 32, Gender: Female, Occupation: Teacher</w:t>
      </w:r>
    </w:p>
    <w:p>
      <w:r>
        <w:t>Sekreter (K2): Age: 28, Gender: Female, Occupation: Hospital Staff</w:t>
      </w:r>
    </w:p>
    <w:p>
      <w:r>
        <w:t>Doktor (K3): Age: 45, Gender: Male, Occupation: Specialist Physician</w:t>
      </w:r>
    </w:p>
    <w:p>
      <w:pPr>
        <w:pStyle w:val="Heading2"/>
      </w:pPr>
      <w:r>
        <w:t>7.2 Task Completion Times (Seconds)</w:t>
      </w:r>
    </w:p>
    <w:p>
      <w:r>
        <w:t>Hasta giriş yapar: 12 seconds</w:t>
      </w:r>
    </w:p>
    <w:p>
      <w:r>
        <w:t>Hasta randevu oluşturur: 34 seconds</w:t>
      </w:r>
    </w:p>
    <w:p>
      <w:r>
        <w:t>Hasta randevusunu görüntüler: 10 seconds</w:t>
      </w:r>
    </w:p>
    <w:p>
      <w:r>
        <w:t>Sekreter hasta kaydı oluşturur: 28 seconds</w:t>
      </w:r>
    </w:p>
    <w:p>
      <w:r>
        <w:t>Sekreter randevu oluşturur: 31 seconds</w:t>
      </w:r>
    </w:p>
    <w:p>
      <w:r>
        <w:t>Doktor randevu listesini görüntüler: 15 seconds</w:t>
      </w:r>
    </w:p>
    <w:p>
      <w:r>
        <w:t>Doktor muayene işlemini gerçekleştirir: 42 seconds</w:t>
      </w:r>
    </w:p>
    <w:p>
      <w:pPr>
        <w:pStyle w:val="Heading2"/>
      </w:pPr>
      <w:r>
        <w:t>7.3 Error Rates per Task</w:t>
      </w:r>
    </w:p>
    <w:p>
      <w:r>
        <w:t>Hasta giriş yapar: 0%</w:t>
      </w:r>
    </w:p>
    <w:p>
      <w:r>
        <w:t>Hasta randevu oluşturur: 12%</w:t>
      </w:r>
    </w:p>
    <w:p>
      <w:r>
        <w:t>Hasta randevusunu görüntüler: 0%</w:t>
      </w:r>
    </w:p>
    <w:p>
      <w:r>
        <w:t>Sekreter hasta kaydı oluşturur: 5%</w:t>
      </w:r>
    </w:p>
    <w:p>
      <w:r>
        <w:t>Sekreter randevu oluşturur: 9%</w:t>
      </w:r>
    </w:p>
    <w:p>
      <w:r>
        <w:t>Doktor randevu listesini görüntüler: 0%</w:t>
      </w:r>
    </w:p>
    <w:p>
      <w:r>
        <w:t>Doktor muayene işlemini gerçekleştirir: 7%</w:t>
      </w:r>
    </w:p>
    <w:p>
      <w:pPr>
        <w:pStyle w:val="Heading2"/>
      </w:pPr>
      <w:r>
        <w:t>7.4 Satisfaction Survey Results</w:t>
      </w:r>
    </w:p>
    <w:p>
      <w:r>
        <w:t>Overall satisfaction score (1–5): 4.2</w:t>
        <w:br/>
        <w:t>- Ease of Use: 4.4</w:t>
        <w:br/>
        <w:t>- Visual Design: 4.1</w:t>
        <w:br/>
        <w:t>- Workflow Efficiency: 4.0</w:t>
        <w:br/>
        <w:t>- Error Feedback Clarity: 3.9</w:t>
      </w:r>
    </w:p>
    <w:p>
      <w:pPr>
        <w:pStyle w:val="Heading2"/>
      </w:pPr>
      <w:r>
        <w:t>7.5 Detailed Problem Source Analysis</w:t>
      </w:r>
    </w:p>
    <w:p>
      <w:r>
        <w:t>Problem 1: Tarih seçimi hatası: UI'da date-picker bileşeninin 'onChange' event'i tetiklenmiyordu. Bu nedenle Backend'e gönderilen POST gövdesinde 'appointmentDate' null gidiyordu.</w:t>
      </w:r>
    </w:p>
    <w:p>
      <w:r>
        <w:t>Problem 2: Doktor randevu listesinde geçmiş görünmeme sorunu: SQL sorgusunda 'WHERE date &gt;= GETDATE()' filtresi yanlış kullanılmıştı.</w:t>
      </w:r>
    </w:p>
    <w:p>
      <w:r>
        <w:t>Problem 3: Sekreter formu: React form state içinde 'selectedPatientId' default değeri -1 olduğu halde validasyon yapılmıyordu.</w:t>
      </w:r>
    </w:p>
    <w:p>
      <w:r>
        <w:t>Problem 4: API userId sorunu: '/api/deleteUser' endpoint'i, front-end tarafında yanlış parametre adı ('usrId') ile çağrılıyordu.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